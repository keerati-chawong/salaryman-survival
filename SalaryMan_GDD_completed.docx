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rPr>
          <w:rFonts w:ascii="TH SarabunPSK" w:hAnsi="TH SarabunPSK" w:eastAsia="TH SarabunPSK" w:cs="TH SarabunPSK"/>
          <w:b/>
          <w:i w:val="0"/>
          <w:sz w:val="48"/>
        </w:rPr>
        <w:t>โครงงานเกม 2D</w:t>
      </w:r>
    </w:p>
    <w:p>
      <w:pPr>
        <w:spacing w:after="120"/>
        <w:jc w:val="center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วิชา [ ] CP352203  Computer Game Development</w:t>
      </w:r>
    </w:p>
    <w:p>
      <w:pPr>
        <w:spacing w:after="320"/>
        <w:jc w:val="center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วิชา [X] CP410844  Computer Game Development</w:t>
      </w:r>
    </w:p>
    <w:p>
      <w:pPr>
        <w:spacing w:after="400"/>
        <w:jc w:val="center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ภาคการศึกษาต้น ปีการศึกษา 2569</w:t>
      </w:r>
    </w:p>
    <w:p>
      <w:pPr>
        <w:spacing w:after="200"/>
      </w:pPr>
      <w:r>
        <w:rPr>
          <w:rFonts w:ascii="TH SarabunPSK" w:hAnsi="TH SarabunPSK" w:eastAsia="TH SarabunPSK" w:cs="TH SarabunPSK"/>
          <w:b/>
          <w:i w:val="0"/>
          <w:sz w:val="31"/>
        </w:rPr>
        <w:t>ชื่อเกม 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SalaryMan</w:t>
      </w:r>
    </w:p>
    <w:p>
      <w:pPr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กลุ่มที่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10</w:t>
      </w:r>
    </w:p>
    <w:p>
      <w:pPr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จัดทำโดย :</w:t>
      </w:r>
    </w:p>
    <w:p>
      <w:pPr>
        <w:pStyle w:val="ListNumber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673380307-8 กีรติ ชาวงษ์ CP-AI</w:t>
      </w:r>
    </w:p>
    <w:p>
      <w:pPr>
        <w:pStyle w:val="ListNumber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673380320-6 ธราเทพ เบญจพรหม CP-AI</w:t>
      </w:r>
    </w:p>
    <w:p>
      <w:pPr>
        <w:pStyle w:val="ListNumber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673380327-2 พรนัชชา ทราบรัมย์ CP-AI</w:t>
      </w:r>
    </w:p>
    <w:p>
      <w:pPr>
        <w:pStyle w:val="ListNumber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673380361-2 แดนชล ประไชโย CP-AI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/>
          <w:color w:val="8A5A00"/>
          <w:sz w:val="27"/>
        </w:rPr>
        <w:t>เอกสารฉบับนี้ปรับปรุงจากต้นฉบับ: เติมหัวข้อที่ยังไม่ครบ (ไอเทมทั้ง 9 ชิ้น และกลไกมินิเกม Typing Test ของ Work Phase) และแก้จุดที่ไม่ตรงกับตัวเกมจริงหลังตรวจสอบกับซอร์สโค้ด (หมายเหตุสีน้ำตาลกำกับจุดที่แก้ไข) - ไฟล์นี้เป็น Word เพื่อให้แก้ไขต่อได้โดยตรง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1. ธีม หรือ แนวเกม (Game Genres):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Genre: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2D Turn-Based Strategy / RPG / Comedy Satire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Theme: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ความเครียดในชีวิตการทำงานออฟฟิศ (Office Life Realism &amp; Satire) นำเสนอผ่านงานภาพสไตล์ 2D Cartoon / Pixel Art ที่เน้นความตลกประชดประชัน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2. กลุ่มเป้าหมาย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กลุ่มเป้าหมายหลัก: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วัยรุ่น วัยทำงาน และนักเรียน/นักศึกษา ที่ชอบเกมแนวแคชชวล (Casual Game) และเกมแนววางแผนการต่อสู้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กลุ่มเป้าหมายรอง: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ผู้ที่ชื่นชอบเกมเนื้อเรื่องแนวตลกขบขัน ตลกร้าย (Dark Comedy) หรือเกมระบายความเครียด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3. เนื้อเรื่องย่อ :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เป็นเรื่องราวของ first jobber ที่ได้มาเป็นพนักงานออฟฟิศด้วยความคาดหวังและภาพที่วาดฝันไว้ด้วยความสวยงาม แต่แล้ว เขาก็ได้พบกับความจริง ทั้งการถูกคนในองค์กรต่อว่าและโยนความผิดให้สารพัด เมื่อความอดทนถึงขีดจำกัดจนปรี๊ดแตก เขาจึงตัดสินใจใช้วิธี "นัดคุย นอกรอบ" เพื่อระบายความในใจและตอบโต้คู่กรณีด้วยคำที่สุดจะทน และบทสนทนาประชดประชัน เขาต้องต่อสู้ทางคำพูดไต่เต้าตำแหน่งขึ้นไปเรื่อยๆ ตั้งแต่เพื่อนร่วมงาน หัวหน้างาน ไปจนถึงการเผชิญหน้ากับ CEO เพื่อเปลี่ยนแปลงชีวิตการทำงานของตนเอง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4. รูปแบบการเล่น และ กติกา: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Core Mechanics (การต่อสู้แบบ Turn-Based):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HP (Patience Bar):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พลังทางอารมณ์/ความอดทน เริ่มต้นที่ 220 หน่วย หากฝ่ายใด HP หมดก่อนจะเป็นฝ่ายพ่ายแพ้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Energy Bar (พลังงาน, สูงสุด 100 หน่วย):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สะสมได้จากการโดนศัตรูโจมตี (+12 ต่อครั้งที่โดน) หรือสะสมระหว่างช่วงทำงาน (Work Phase) ใช้เป็นพลังงานในการปล่อยคำพูดโจมตีแต่ละประเภท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/>
          <w:color w:val="8A5A00"/>
          <w:sz w:val="27"/>
        </w:rPr>
        <w:t>หมายเหตุแก้ไข: เอกสารต้นฉบับเรียกเกจนี้ว่า "Anger/ความโกรธ" แต่หน้าจอเกมจริง (ดูภาพประกอบข้อ 7) แสดงป้ายกำกับว่า "ENERGY" จึงแก้ชื่อให้ตรงกับตัวเกม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ระบบการโจมตี แพ้ทาง/ต้านทาน (Type Resistance &amp; Weakness):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คำพูดแบ่งตามประเภท เช่น คำศัพท์ออฟฟิศ (Corporate Jargon), คำด่าสายอารมณ์ (Direct Insult), คำพูดสุภาพกวนประสาท (Passive-Aggressive) และ คำพูดสายตรรกะ (Logic &amp; Facts)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ศัตรูแต่ละตัวมีจุดอ่อนและต้านทานต่างกัน เช่น เด็กใหม่ต้านทานศัพท์ออฟฟิศแต่แพ้คำด่าตรงๆ หรือ CEO ต้านคำด่าแรงๆ แต่ติด Critical เมื่อโดนคำด่าแบบสุภาพ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Sub Mechanics (Typing Test) — มินิเกมของช่วง Work Phase: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/>
          <w:color w:val="8A5A00"/>
          <w:sz w:val="27"/>
        </w:rPr>
        <w:t>หมายเหตุแก้ไข: หัวข้อนี้ในต้นฉบับมีแค่หัวข้อย่อย (HP/Mana/Timer) โดยไม่ได้อธิบายตัวมินิเกมเลย เติมรายละเอียดกลไกทั้งหมดตามที่ implement จริงด้านล่างนี้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ผู้เล่นต้องพิมพ์คำเป้าหมายให้ตรงตามที่ปรากฏบนจอ โดยแต่ละกะ (Shift) จะโฟกัสคำในหมวดเดียว ตามลำดับด่าน: Passive-Aggressive -&gt; Corporate Jargon -&gt; Direct Insult -&gt; Logic &amp; Facts เพื่อปลดล็อกท่าโจมตีหมวดนั้นไว้ใช้ในฉากต่อสู้ (หมวด Passive-Aggressive ปลดล็อกให้ตั้งแต่ต้นเกม)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พิมพ์คำถูกครบ 1 คำ = ได้ +5 Energy และ +2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หากพิมพ์คำนั้นไม่ผิดแม้แต่ตัวอักษรเดียว จะต่อ Combo ได้ ยิ่งพิมพ์ถูกต่อเนื่องหลายคำ ตัวคูณพลังงานยิ่งสูงขึ้น (สูงสุด x3) แต่หากพิมพ์ผิดแม้แต่ตัวเดียว Combo จะรีเซ็ตกลับเป็น 0 ทันที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พิมพ์ตัวอักษรผิด 1 ตัว = เสีย Patience ทันที โดยบทลงโทษจะรุนแรงขึ้นตามด่าน (เริ่มที่ -2 หน่วย/ครั้ง ในด่านแรก และเพิ่มขึ้นสูงสุดถึง -10 หน่วย/ครั้ง ในด่านสุดท้าย)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ระหว่างพิมพ์จะมีข้อความก่อกวน (Distraction) ลอยเข้ามาแบบสุ่มเป็นระยะ พร้อมเรียกร้องให้กดปุ่มลัดสำนักงาน (SPACE / ALT / CTRL / ENTER แบบสุ่ม) ให้ทันภายในเวลาประมาณ 1.3 วินาที — กดทันได้ +20 Patience, กดไม่ทันหรือปล่อยผ่านเสีย -10 Patience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แต่ละกะมีเวลาจำกัด 40 วินาที เมื่อหมดเวลาจะตัดเข้าฉากต่อสู้ (Confrontation Phase) ทันที ไม่ว่าจะพิมพ์ได้กี่คำก็ตาม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Energy ที่สะสมได้ในช่วงนี้จะติดตัวไปใช้ต่อในฉากต่อสู้ทันที โดยไม่มีการแปลงค่าใดๆ — พิมพ์เก่งใน Work Phase เท่ากับเริ่มฉากต่อสู้ด้วย Energy ที่ได้เปรียบกว่า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Game Loop: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Work Phase: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ทำงานผ่านมินิเกม Typing Test ข้างต้น พร้อมหลบเลี่ยง/รับมือคำด่าจากคนในออฟฟิศ เพื่อสะสมเกจ Energy (พลังงาน)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Confrontation Phase (Battle):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เข้าสู่ฉากต่อสู้นอกรอบแบบ Turn-Based เลือกคำพูดโจมตีใส่ศัตรูตามจุดอ่อนที่เรียนรู้มา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Progression: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เมื่อเอาชนะศัตรูได้ จะได้รับการเลื่อนตำแหน่ง และเข้าสู่ด่านถัดไปที่มีศัตรูยากขึ้น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5. ตัวละคร: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ตัวละครหลัก (ผู้เล่น - พนักงานออฟฟิศ):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พนักงานจอมอดทนที่พร้อมจะสู้กลับด้วยคำพูด สกิลขึ้นอยู่กับชุดคำด่าที่ผู้เล่นเลือกใช้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เด็กใหม่ (The Rookie / Intern):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ศัตรูด่านแรก ไร้เดียงสา ต้านทานศัพท์ออฟฟิศยากๆ (Immunity) แต่แพ้ทางคำด่าตรงๆ และตรรกะ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เพื่อนร่วมงานอู้งาน (The Work-Dodger):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ชอบโยนงานใส่ผู้เล่น ถนัดการทำความเสียหายเรื่อยๆ แต่แพ้ทางข้อเท็จจริงและหลักฐานงาน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หัวหน้าทีม (Micro-Manager Senior):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จู้จี้จุกจิก ชอบสั่งแก้คำพูดกลางคัน ต้านทานคำพูดสายตรรกะ แต่แพ้ทางศัพท์ออฟฟิศยุคใหม่ และมีโอกาสตั้งการ์ดบล็อกคำพูดของผู้เล่นทั้งหมดในบางเทิร์น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HR / มนุษย์ระเบียบ: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มีสกิลสวนกลับด้วยกฎระเบียบ (Silence สกิลผู้เล่น) แพ้ทางคำพูดสายตรรกะและเอกสารอ้างอิง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CEO (Last Boss):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บอสใหญ่ ต้านทานคำด่าแรงๆ ถึง 80% มีสกิลล้างสมอง (Gaslighting) แต่มีจุดอ่อนคือแพ้คำด่าแบบสุภาพกวนประสาท 100% (Critical Hit)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6. ไอเทม ปริศนา และ กับดักต่าง ๆ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/>
          <w:color w:val="8A5A00"/>
          <w:sz w:val="27"/>
        </w:rPr>
        <w:t>หมายเหตุแก้ไข: เอกสารต้นฉบับเขียนไอเทมไว้เพียง 3 ชิ้น เกมจริงมีไอเทมทั้งหมด 9 ชิ้น (อาหาร/เครื่องดื่ม 8 ชิ้นในตู้ขายของอัตโนมัติ + อุปกรณ์เสริม 1 ชิ้น) เติมให้ครบด้านล่าง และแก้ว่า"น้ำอัดลม" ฟื้นฟู Energy ไม่ใช่ HP ตามที่เขียนผิดในต้นฉบับ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ไอเทมฟื้นฟู Energy (พลังงาน):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กาแฟดำ (Black Coffee):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+45 Energy — ราคา 15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เครื่องดื่มชูกำลัง (Energy Bar):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+30 Energy — ราคา 12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น้ำอัดลม / โคล่า (Cola):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+50 Energy — ราคา 22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กล้วย (Banana):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+20 Energy — ราคา 8 เหรียญ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ไอเทมฟื้นฟู HP (Patience):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แอปเปิ้ล (Apple):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+35 Patience — ราคา 12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น้ำเปล่า (Bottled Water):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+30 Patience — ราคา 10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บะหมี่กึ่งสำเร็จรูป (Instant Noodles):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+80 Patience — ราคา 24 เหรียญ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แซนด์วิช (Sandwich):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+65 Patience — ราคา 20 เหรียญ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อุปกรณ์เสริม (Accessory):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หูฟังตัดเสียง (Noise-Cancelling Headphones):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ลดความเสียหายที่โดนลงครึ่งหนึ่ง เป็นเวลา 2 ครั้งที่โดนโจมตีถัดไป — ราคา 35 เหรียญ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กับดัก / อุปสรรคช่วงทำงาน: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งานด่วนแทรก (Distraction QTE):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กดปุ่มลัดที่กำหนดให้ทันภายในเวลาจำกัด หากกดพลาดหรือไม่ทันจะเสีย HP (Patience)</w:t>
      </w:r>
    </w:p>
    <w:p>
      <w:pPr>
        <w:spacing w:before="160" w:after="80"/>
      </w:pPr>
      <w:r>
        <w:rPr>
          <w:rFonts w:ascii="TH SarabunPSK" w:hAnsi="TH SarabunPSK" w:eastAsia="TH SarabunPSK" w:cs="TH SarabunPSK"/>
          <w:b/>
          <w:i w:val="0"/>
          <w:sz w:val="32"/>
        </w:rPr>
        <w:t>กับดัก / อุปสรรคช่วงต่อสู้กับศัตรู: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สกิลที่โจมตีผู้เล่นโดยตรง: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เมื่อผู้เล่นโดนโจมตีจะเสีย HP เช่น Pile On, After-Hours Ping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สกิลที่ก่อกวนผู้เล่น (debuff):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Cut You Off/Interrupt (ลดพลังท่าโจมตีถัดไปของผู้เล่น), Policy Citation/Silence หรือ Urgent No Brief (ปิดกั้นคำพูด 1 ประเภทชั่วคราว), Gaslighting (ลด Energy ของผู้เล่น)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/>
          <w:i w:val="0"/>
          <w:sz w:val="31"/>
        </w:rPr>
        <w:t>Guard Stance: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ศัตรูบางตัวมีโอกาสตั้งการ์ดแทนการโจมตีในเทิร์นนั้น ซึ่งจะบล็อกคำพูดของผู้เล่นในเทิร์นถัดไปได้เต็มรูปแบบ (เห็นล่วงหน้า 1 เทิร์นก่อนใช้จริง)</w:t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7. ด่าน/ฉาก  (แสดงตัวอย่างหน้าจอเกม และ คำอธิบาย)</w:t>
      </w: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Scene 1: โต๊ะทำงาน (Work Area)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- ฉากมินิเกม Typing Test แบบเต็มจอ พื้นหลังโต๊ะทำงานออฟฟิศ ผู้เล่นพิมพ์คำเป้าหมายที่ปรากฏกลางจอให้ตรงตามที่กำหนด พร้อมข้อความก่อกวนลอยผ่านจอแบบสุ่มเพื่อกระตุ้นให้กดปุ่มลัด (QTE) หลบ มีแถบสถานะ Patience / Energy / Time กำกับที่มุมล่างซ้าย</w:t>
      </w:r>
    </w:p>
    <w:p>
      <w:pPr>
        <w:spacing w:after="120"/>
      </w:pPr>
      <w:r>
        <w:rPr>
          <w:rFonts w:ascii="TH SarabunPSK" w:hAnsi="TH SarabunPSK" w:eastAsia="TH SarabunPSK" w:cs="TH SarabunPSK"/>
          <w:b w:val="0"/>
          <w:i/>
          <w:color w:val="8A5A00"/>
          <w:sz w:val="27"/>
        </w:rPr>
        <w:t>หมายเหตุแก้ไข: ต้นฉบับเขียนว่าเป็นมุมมอง "2D Top-down หรือ Side-scrolling" แต่ตัวเกมที่พัฒนาจริงไม่มีระบบเดิน/เก็บเอกสารแบบนั้นแล้ว ปัจจุบันเป็นฉาก Typing Test นิ่งเต็มจอตามภาพประกอบด้านล่าง จึงแก้คำอธิบายให้ตรงกับสิ่งที่ implement 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1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_p5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</w:pPr>
      <w:r>
        <w:rPr>
          <w:rFonts w:ascii="TH SarabunPSK" w:hAnsi="TH SarabunPSK" w:eastAsia="TH SarabunPSK" w:cs="TH SarabunPSK"/>
          <w:b/>
          <w:i w:val="0"/>
          <w:sz w:val="31"/>
        </w:rPr>
        <w:t>Scene 2: ห้องนัดคุยนอกรอบ (Battle Arena)</w:t>
      </w:r>
      <w:r>
        <w:rPr>
          <w:rFonts w:ascii="TH SarabunPSK" w:hAnsi="TH SarabunPSK" w:eastAsia="TH SarabunPSK" w:cs="TH SarabunPSK"/>
          <w:b w:val="0"/>
          <w:i w:val="0"/>
          <w:sz w:val="31"/>
        </w:rPr>
        <w:t xml:space="preserve"> - ฉากต่อสู้ 2D Side-view สไตล์ Turn-Based แสดงตัวละครผู้เล่นและศัตรูหันหน้าเข้าหากัน พร้อมเมนูคำสั่งคำพูดโจมตีแต่ละประเภท (แสดงจำนวนครั้งที่ใช้ได้เหลือ), ปุ่มกัดฟันทน (Bite Your Tongue) และปุ่มเปิดกระเป๋าไอเทม (Open Backpack) ด้านล่าง, เกจ HP (Patience) และเกจ Energy ของทั้งสองฝ่ายกำกับไว้ด้านบน-ด้านล่างของแต่ละฝั่ง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64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_p6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6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H SarabunPSK" w:hAnsi="TH SarabunPSK" w:eastAsia="TH SarabunPSK" w:cs="TH SarabunPSK"/>
          <w:b/>
          <w:i w:val="0"/>
          <w:sz w:val="36"/>
        </w:rPr>
        <w:t>8. ประโยชน์ของเกม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ให้ความบันเทิงและช่วยผ่อนคลายความเครียดสะสมของผู้เล่นผ่านธีมตลกร้าย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ฝึกกระบวนการคิดเชิงกลยุทธ์และการวางแผน (Strategic Thinking) จากระบบการเลือกคำพูดให้ตรงกับจุดอ่อนของคู่ต่อสู้</w:t>
      </w:r>
    </w:p>
    <w:p>
      <w:pPr>
        <w:pStyle w:val="ListBullet"/>
        <w:spacing w:after="80"/>
      </w:pPr>
      <w:r>
        <w:rPr>
          <w:rFonts w:ascii="TH SarabunPSK" w:hAnsi="TH SarabunPSK" w:eastAsia="TH SarabunPSK" w:cs="TH SarabunPSK"/>
          <w:b w:val="0"/>
          <w:i w:val="0"/>
          <w:sz w:val="31"/>
        </w:rPr>
        <w:t>สะท้อนและสร้างความเข้าใจในปัญหาสภาพแวดล้อมการทำงาน (Office Culture &amp; Communication) สอดแทรกข้อคิดเรื่องการสื่อสารในองค์กร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SalaryMan - Game Design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